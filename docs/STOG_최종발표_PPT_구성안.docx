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111111"/>
          <w:sz w:val="68"/>
        </w:rPr>
        <w:t>STOG</w:t>
      </w:r>
    </w:p>
    <w:p>
      <w:pPr>
        <w:jc w:val="center"/>
      </w:pPr>
      <w:r>
        <w:rPr>
          <w:b/>
          <w:color w:val="9A7600"/>
          <w:sz w:val="44"/>
        </w:rPr>
        <w:t>최종 발표 PPT 구성안</w:t>
      </w:r>
    </w:p>
    <w:p>
      <w:pPr>
        <w:jc w:val="center"/>
      </w:pPr>
      <w:r>
        <w:rPr>
          <w:sz w:val="24"/>
        </w:rPr>
        <w:t>나를 따라 그려지는 맞춤형 여행 지도</w:t>
      </w:r>
    </w:p>
    <w:p>
      <w:pPr>
        <w:spacing w:before="280"/>
        <w:jc w:val="center"/>
      </w:pPr>
      <w:r>
        <w:rPr>
          <w:b/>
          <w:sz w:val="26"/>
        </w:rPr>
        <w:t>“여행은 끝나도, 추억까지 끝나는 건 아니니까요.”</w:t>
      </w:r>
    </w:p>
    <w:p>
      <w:r>
        <w:br w:type="page"/>
      </w:r>
    </w:p>
    <w:p>
      <w:pPr>
        <w:pStyle w:val="Heading1"/>
      </w:pPr>
      <w:r>
        <w:rPr>
          <w:color w:val="111111"/>
        </w:rPr>
        <w:t>1. 발표 전체 방향</w:t>
      </w:r>
    </w:p>
    <w:p>
      <w:pPr>
        <w:spacing w:after="160"/>
      </w:pPr>
      <w:r>
        <w:t>STOG의 발표는 기능을 먼저 설명하는 방식이 아니라, 사람들이 실제로 겪는 여행의 문제에서 출발해 전북 지역의 필요성, AI 활용의 변화, STOG의 해결 구조로 자연스럽게 이어지도록 구성한다.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5112"/>
            <w:shd w:fill="FEBF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5112"/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b w:val="0"/>
              </w:rPr>
              <w:t>여행은 특별한 순간이다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5112"/>
            <w:shd w:fill="FEBF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5112"/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b w:val="0"/>
              </w:rPr>
              <w:t>여행 전: 정보가 여러 서비스에 흩어진다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5112"/>
            <w:shd w:fill="FEBF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5112"/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b w:val="0"/>
              </w:rPr>
              <w:t>여행 중: 실제 상황에 따라 계획이 계속 변한다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5112"/>
            <w:shd w:fill="FEBF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5112"/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b w:val="0"/>
              </w:rPr>
              <w:t>여행 후: 사진은 남지만 여행의 맥락은 사라진다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5112"/>
            <w:shd w:fill="FEBF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5112"/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b/>
              </w:rPr>
              <w:t>결국 PLAN · STEP · LOG가 서로 단절되어 있다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5112"/>
            <w:shd w:fill="FEBF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5112"/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b/>
              </w:rPr>
              <w:t>그 문제를 전북이라는 지역에서 다시 본다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5112"/>
            <w:shd w:fill="FEBF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5112"/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b w:val="0"/>
              </w:rPr>
              <w:t>AI 활용 수요는 의향에서 실제 사용으로 이동하고 있다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5112"/>
            <w:shd w:fill="FEBF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5112"/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b w:val="0"/>
              </w:rPr>
              <w:t>기존 서비스는 각각의 기능은 잘하지만 전체 여행 경험을 연결하지 못한다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5112"/>
            <w:shd w:fill="FEBF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5112"/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b/>
              </w:rPr>
              <w:t>그래서 STOG — PLAN → STEP → LOG</w:t>
            </w:r>
          </w:p>
        </w:tc>
      </w:tr>
    </w:tbl>
    <w:p>
      <w:pPr>
        <w:spacing w:before="200"/>
      </w:pPr>
      <w:r>
        <w:rPr>
          <w:b/>
          <w:color w:val="9A7600"/>
        </w:rPr>
        <w:t>핵심 정의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B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sz w:val="24"/>
              </w:rPr>
              <w:t>STOG는 여행을 대신 만들어주는 AI가 아니라, 사용자가 자신의 여행을 발견하고 직접 걸으며 그 경험을 다음 여행까지 연결하도록 돕는 서비스입니다.</w:t>
            </w:r>
          </w:p>
        </w:tc>
      </w:tr>
    </w:tbl>
    <w:p>
      <w:r>
        <w:br w:type="page"/>
      </w:r>
    </w:p>
    <w:p>
      <w:pPr>
        <w:pStyle w:val="Heading1"/>
      </w:pPr>
      <w:r>
        <w:t>2. 슬라이드별 상세 구성</w:t>
      </w:r>
    </w:p>
    <w:p>
      <w:pPr>
        <w:spacing w:before="240" w:after="100"/>
      </w:pPr>
      <w:r>
        <w:rPr>
          <w:b/>
          <w:color w:val="111111"/>
          <w:sz w:val="32"/>
        </w:rPr>
        <w:t>01. 오프닝 — STOG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792"/>
            <w:shd w:fill="FEBF02"/>
          </w:tcPr>
          <w:p>
            <w:r/>
          </w:p>
        </w:tc>
      </w:tr>
    </w:tbl>
    <w:p>
      <w:pPr>
        <w:spacing w:before="40" w:after="80"/>
      </w:pPr>
      <w:r>
        <w:rPr>
          <w:b/>
          <w:color w:val="9A7600"/>
          <w:sz w:val="19"/>
        </w:rPr>
        <w:t>슬라이드 목적</w:t>
      </w:r>
    </w:p>
    <w:p>
      <w:pPr>
        <w:spacing w:after="100"/>
      </w:pPr>
      <w:r>
        <w:t>브랜드와 감성부터 각인한다. 서비스 기능 설명은 아직 하지 않는다.</w:t>
      </w:r>
    </w:p>
    <w:p>
      <w:pPr>
        <w:spacing w:before="40" w:after="80"/>
      </w:pPr>
      <w:r>
        <w:rPr>
          <w:b/>
          <w:color w:val="9A7600"/>
          <w:sz w:val="19"/>
        </w:rPr>
        <w:t>화면 구성</w:t>
      </w:r>
    </w:p>
    <w:p>
      <w:pPr>
        <w:pStyle w:val="ListBullet"/>
        <w:spacing w:after="40"/>
        <w:ind w:left="230"/>
      </w:pPr>
      <w:r>
        <w:t>STOG 로고를 중앙에 크게 배치</w:t>
      </w:r>
    </w:p>
    <w:p>
      <w:pPr>
        <w:pStyle w:val="ListBullet"/>
        <w:spacing w:after="40"/>
        <w:ind w:left="230"/>
      </w:pPr>
      <w:r>
        <w:t>슬로건: “여행은 끝나도, 추억까지 끝나는 건 아니니까요.”</w:t>
      </w:r>
    </w:p>
    <w:p>
      <w:pPr>
        <w:pStyle w:val="ListBullet"/>
        <w:spacing w:after="40"/>
        <w:ind w:left="230"/>
      </w:pPr>
      <w:r>
        <w:t>보조 문구: “나를 따라 그려지는 맞춤형 여행 지도”</w:t>
      </w:r>
    </w:p>
    <w:p>
      <w:pPr>
        <w:pStyle w:val="ListBullet"/>
        <w:spacing w:after="40"/>
        <w:ind w:left="230"/>
      </w:pPr>
      <w:r>
        <w:t>화이트 또는 옐로우 배경, 블랙 타이포그래피</w:t>
      </w:r>
    </w:p>
    <w:p>
      <w:pPr>
        <w:spacing w:before="40" w:after="80"/>
      </w:pPr>
      <w:r>
        <w:rPr>
          <w:b/>
          <w:color w:val="9A7600"/>
          <w:sz w:val="19"/>
        </w:rPr>
        <w:t>발표 핵심</w:t>
      </w:r>
    </w:p>
    <w:p>
      <w:pPr>
        <w:spacing w:after="80"/>
      </w:pPr>
      <w:r>
        <w:t>안녕하세요. 나를 따라 그려지는 맞춤형 여행 지도, STOG를 발표할 스토비 팀입니다.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D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11111"/>
                <w:sz w:val="23"/>
              </w:rPr>
              <w:t>여행은 끝나도, 추억까지 끝나는 건 아니니까요.</w:t>
            </w:r>
          </w:p>
        </w:tc>
      </w:tr>
    </w:tbl>
    <w:p>
      <w:pPr>
        <w:spacing w:before="240" w:after="100"/>
      </w:pPr>
      <w:r>
        <w:rPr>
          <w:b/>
          <w:color w:val="111111"/>
          <w:sz w:val="32"/>
        </w:rPr>
        <w:t>02. 발표 흐름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792"/>
            <w:shd w:fill="FEBF02"/>
          </w:tcPr>
          <w:p>
            <w:r/>
          </w:p>
        </w:tc>
      </w:tr>
    </w:tbl>
    <w:p>
      <w:pPr>
        <w:spacing w:before="40" w:after="80"/>
      </w:pPr>
      <w:r>
        <w:rPr>
          <w:b/>
          <w:color w:val="9A7600"/>
          <w:sz w:val="19"/>
        </w:rPr>
        <w:t>슬라이드 목적</w:t>
      </w:r>
    </w:p>
    <w:p>
      <w:pPr>
        <w:spacing w:after="100"/>
      </w:pPr>
      <w:r>
        <w:t>평가자가 앞으로의 발표 구조를 한눈에 이해하게 한다.</w:t>
      </w:r>
    </w:p>
    <w:p>
      <w:pPr>
        <w:spacing w:before="40" w:after="80"/>
      </w:pPr>
      <w:r>
        <w:rPr>
          <w:b/>
          <w:color w:val="9A7600"/>
          <w:sz w:val="19"/>
        </w:rPr>
        <w:t>화면 구성</w:t>
      </w:r>
    </w:p>
    <w:p>
      <w:pPr>
        <w:pStyle w:val="ListBullet"/>
        <w:spacing w:after="40"/>
        <w:ind w:left="230"/>
      </w:pPr>
      <w:r>
        <w:t>문제의 공감</w:t>
      </w:r>
    </w:p>
    <w:p>
      <w:pPr>
        <w:pStyle w:val="ListBullet"/>
        <w:spacing w:after="40"/>
        <w:ind w:left="230"/>
      </w:pPr>
      <w:r>
        <w:t>왜 전북인가</w:t>
      </w:r>
    </w:p>
    <w:p>
      <w:pPr>
        <w:pStyle w:val="ListBullet"/>
        <w:spacing w:after="40"/>
        <w:ind w:left="230"/>
      </w:pPr>
      <w:r>
        <w:t>AI 시장 변화</w:t>
      </w:r>
    </w:p>
    <w:p>
      <w:pPr>
        <w:pStyle w:val="ListBullet"/>
        <w:spacing w:after="40"/>
        <w:ind w:left="230"/>
      </w:pPr>
      <w:r>
        <w:t>기존 서비스 분석</w:t>
      </w:r>
    </w:p>
    <w:p>
      <w:pPr>
        <w:pStyle w:val="ListBullet"/>
        <w:spacing w:after="40"/>
        <w:ind w:left="230"/>
      </w:pPr>
      <w:r>
        <w:t>STOG 해결 구조</w:t>
      </w:r>
    </w:p>
    <w:p>
      <w:pPr>
        <w:pStyle w:val="ListBullet"/>
        <w:spacing w:after="40"/>
        <w:ind w:left="230"/>
      </w:pPr>
      <w:r>
        <w:t>기술 및 시연</w:t>
      </w:r>
    </w:p>
    <w:p>
      <w:pPr>
        <w:pStyle w:val="ListBullet"/>
        <w:spacing w:after="40"/>
        <w:ind w:left="230"/>
      </w:pPr>
      <w:r>
        <w:t>기대효과 및 마무리</w:t>
      </w:r>
    </w:p>
    <w:p>
      <w:pPr>
        <w:spacing w:before="40" w:after="80"/>
      </w:pPr>
      <w:r>
        <w:rPr>
          <w:b/>
          <w:color w:val="9A7600"/>
          <w:sz w:val="19"/>
        </w:rPr>
        <w:t>발표 핵심</w:t>
      </w:r>
    </w:p>
    <w:p>
      <w:pPr>
        <w:spacing w:after="80"/>
      </w:pPr>
      <w:r>
        <w:t>오늘 발표는 여행의 실제 불편함에서 시작해, 왜 전북에서 이 문제가 중요한지, 그리고 STOG가 어떻게 해결하는지 순서대로 말씀드리겠습니다.</w:t>
      </w:r>
    </w:p>
    <w:p>
      <w:pPr>
        <w:spacing w:before="240" w:after="100"/>
      </w:pPr>
      <w:r>
        <w:rPr>
          <w:b/>
          <w:color w:val="111111"/>
          <w:sz w:val="32"/>
        </w:rPr>
        <w:t>03. 여행은 특별한 순간이다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792"/>
            <w:shd w:fill="FEBF02"/>
          </w:tcPr>
          <w:p>
            <w:r/>
          </w:p>
        </w:tc>
      </w:tr>
    </w:tbl>
    <w:p>
      <w:pPr>
        <w:spacing w:before="40" w:after="80"/>
      </w:pPr>
      <w:r>
        <w:rPr>
          <w:b/>
          <w:color w:val="9A7600"/>
          <w:sz w:val="19"/>
        </w:rPr>
        <w:t>슬라이드 목적</w:t>
      </w:r>
    </w:p>
    <w:p>
      <w:pPr>
        <w:spacing w:after="100"/>
      </w:pPr>
      <w:r>
        <w:t>기술보다 먼저 여행이라는 경험의 감정적 가치를 보여준다.</w:t>
      </w:r>
    </w:p>
    <w:p>
      <w:pPr>
        <w:spacing w:before="40" w:after="80"/>
      </w:pPr>
      <w:r>
        <w:rPr>
          <w:b/>
          <w:color w:val="9A7600"/>
          <w:sz w:val="19"/>
        </w:rPr>
        <w:t>화면 구성</w:t>
      </w:r>
    </w:p>
    <w:p>
      <w:pPr>
        <w:pStyle w:val="ListBullet"/>
        <w:spacing w:after="40"/>
        <w:ind w:left="230"/>
      </w:pPr>
      <w:r>
        <w:t>친구·연인·가족·풍경 사진 등 감성 이미지 중심</w:t>
      </w:r>
    </w:p>
    <w:p>
      <w:pPr>
        <w:pStyle w:val="ListBullet"/>
        <w:spacing w:after="40"/>
        <w:ind w:left="230"/>
      </w:pPr>
      <w:r>
        <w:t>텍스트는 2문장 이내</w:t>
      </w:r>
    </w:p>
    <w:p>
      <w:pPr>
        <w:pStyle w:val="ListBullet"/>
        <w:spacing w:after="40"/>
        <w:ind w:left="230"/>
      </w:pPr>
      <w:r>
        <w:t>질문형 카피 배치</w:t>
      </w:r>
    </w:p>
    <w:p>
      <w:pPr>
        <w:spacing w:before="40" w:after="80"/>
      </w:pPr>
      <w:r>
        <w:rPr>
          <w:b/>
          <w:color w:val="9A7600"/>
          <w:sz w:val="19"/>
        </w:rPr>
        <w:t>발표 핵심</w:t>
      </w:r>
    </w:p>
    <w:p>
      <w:pPr>
        <w:spacing w:after="80"/>
      </w:pPr>
      <w:r>
        <w:t>사람마다 평범한 일상 속 특별한 순간이 있습니다. 저희는 그중 하나가 여행이라고 생각했습니다. 그렇다면 우리는 이렇게 소중한 여행을 어떻게 준비하고, 어떻게 남기고 있을까요?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D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11111"/>
                <w:sz w:val="23"/>
              </w:rPr>
              <w:t>우리는 이렇게 소중한 여행을 어떻게 준비하고, 어떻게 남기고 있을까요?</w:t>
            </w:r>
          </w:p>
        </w:tc>
      </w:tr>
    </w:tbl>
    <w:p>
      <w:pPr>
        <w:spacing w:before="240" w:after="100"/>
      </w:pPr>
      <w:r>
        <w:rPr>
          <w:b/>
          <w:color w:val="111111"/>
          <w:sz w:val="32"/>
        </w:rPr>
        <w:t>04. “우리 어디 가지?” — 실제 여행 준비의 현실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792"/>
            <w:shd w:fill="FEBF02"/>
          </w:tcPr>
          <w:p>
            <w:r/>
          </w:p>
        </w:tc>
      </w:tr>
    </w:tbl>
    <w:p>
      <w:pPr>
        <w:spacing w:before="40" w:after="80"/>
      </w:pPr>
      <w:r>
        <w:rPr>
          <w:b/>
          <w:color w:val="9A7600"/>
          <w:sz w:val="19"/>
        </w:rPr>
        <w:t>슬라이드 목적</w:t>
      </w:r>
    </w:p>
    <w:p>
      <w:pPr>
        <w:spacing w:after="100"/>
      </w:pPr>
      <w:r>
        <w:t>여행 계획이 여러 서비스로 분산되는 실제 행동을 보여준다.</w:t>
      </w:r>
    </w:p>
    <w:p>
      <w:pPr>
        <w:spacing w:before="40" w:after="80"/>
      </w:pPr>
      <w:r>
        <w:rPr>
          <w:b/>
          <w:color w:val="9A7600"/>
          <w:sz w:val="19"/>
        </w:rPr>
        <w:t>화면 구성</w:t>
      </w:r>
    </w:p>
    <w:p>
      <w:pPr>
        <w:pStyle w:val="ListBullet"/>
        <w:spacing w:after="40"/>
        <w:ind w:left="230"/>
      </w:pPr>
      <w:r>
        <w:t>인스타그램: 여행지 발견</w:t>
      </w:r>
    </w:p>
    <w:p>
      <w:pPr>
        <w:pStyle w:val="ListBullet"/>
        <w:spacing w:after="40"/>
        <w:ind w:left="230"/>
      </w:pPr>
      <w:r>
        <w:t>카카오톡 단체방: 링크 공유·의견 조율</w:t>
      </w:r>
    </w:p>
    <w:p>
      <w:pPr>
        <w:pStyle w:val="ListBullet"/>
        <w:spacing w:after="40"/>
        <w:ind w:left="230"/>
      </w:pPr>
      <w:r>
        <w:t>네이버/구글 검색: 맛집·관광지 검색</w:t>
      </w:r>
    </w:p>
    <w:p>
      <w:pPr>
        <w:pStyle w:val="ListBullet"/>
        <w:spacing w:after="40"/>
        <w:ind w:left="230"/>
      </w:pPr>
      <w:r>
        <w:t>지도/메모/여행앱: 일정과 동선 정리</w:t>
      </w:r>
    </w:p>
    <w:p>
      <w:pPr>
        <w:pStyle w:val="ListBullet"/>
        <w:spacing w:after="40"/>
        <w:ind w:left="230"/>
      </w:pPr>
      <w:r>
        <w:t>화살표로 서비스 간 이동을 시각화</w:t>
      </w:r>
    </w:p>
    <w:p>
      <w:pPr>
        <w:spacing w:before="40" w:after="80"/>
      </w:pPr>
      <w:r>
        <w:rPr>
          <w:b/>
          <w:color w:val="9A7600"/>
          <w:sz w:val="19"/>
        </w:rPr>
        <w:t>발표 핵심</w:t>
      </w:r>
    </w:p>
    <w:p>
      <w:pPr>
        <w:spacing w:after="80"/>
      </w:pPr>
      <w:r>
        <w:t>여행 하나를 계획하기 위해 우리는 SNS에서 장소를 발견하고, 단체방에 공유하고, 다시 검색하고, 지도와 메모를 오갑니다.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D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11111"/>
                <w:sz w:val="23"/>
              </w:rPr>
              <w:t>여행 하나를 계획하기 위해 여러 서비스를 오간다.</w:t>
            </w:r>
          </w:p>
        </w:tc>
      </w:tr>
    </w:tbl>
    <w:p>
      <w:pPr>
        <w:spacing w:before="240" w:after="100"/>
      </w:pPr>
      <w:r>
        <w:rPr>
          <w:b/>
          <w:color w:val="111111"/>
          <w:sz w:val="32"/>
        </w:rPr>
        <w:t>05. 문제 ① 정보는 많은데 정리는 어렵다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792"/>
            <w:shd w:fill="FEBF02"/>
          </w:tcPr>
          <w:p>
            <w:r/>
          </w:p>
        </w:tc>
      </w:tr>
    </w:tbl>
    <w:p>
      <w:pPr>
        <w:spacing w:before="40" w:after="80"/>
      </w:pPr>
      <w:r>
        <w:rPr>
          <w:b/>
          <w:color w:val="9A7600"/>
          <w:sz w:val="19"/>
        </w:rPr>
        <w:t>슬라이드 목적</w:t>
      </w:r>
    </w:p>
    <w:p>
      <w:pPr>
        <w:spacing w:after="100"/>
      </w:pPr>
      <w:r>
        <w:t>정보 부족이 아니라 정보 분산이 핵심 문제임을 정의한다.</w:t>
      </w:r>
    </w:p>
    <w:p>
      <w:pPr>
        <w:spacing w:before="40" w:after="80"/>
      </w:pPr>
      <w:r>
        <w:rPr>
          <w:b/>
          <w:color w:val="9A7600"/>
          <w:sz w:val="19"/>
        </w:rPr>
        <w:t>화면 구성</w:t>
      </w:r>
    </w:p>
    <w:p>
      <w:pPr>
        <w:pStyle w:val="ListBullet"/>
        <w:spacing w:after="40"/>
        <w:ind w:left="230"/>
      </w:pPr>
      <w:r>
        <w:t>인스타 저장 게시물</w:t>
      </w:r>
    </w:p>
    <w:p>
      <w:pPr>
        <w:pStyle w:val="ListBullet"/>
        <w:spacing w:after="40"/>
        <w:ind w:left="230"/>
      </w:pPr>
      <w:r>
        <w:t>카카오톡 링크</w:t>
      </w:r>
    </w:p>
    <w:p>
      <w:pPr>
        <w:pStyle w:val="ListBullet"/>
        <w:spacing w:after="40"/>
        <w:ind w:left="230"/>
      </w:pPr>
      <w:r>
        <w:t>블로그·릴스</w:t>
      </w:r>
    </w:p>
    <w:p>
      <w:pPr>
        <w:pStyle w:val="ListBullet"/>
        <w:spacing w:after="40"/>
        <w:ind w:left="230"/>
      </w:pPr>
      <w:r>
        <w:t>지도 저장 장소</w:t>
      </w:r>
    </w:p>
    <w:p>
      <w:pPr>
        <w:pStyle w:val="ListBullet"/>
        <w:spacing w:after="40"/>
        <w:ind w:left="230"/>
      </w:pPr>
      <w:r>
        <w:t>메모·캡처 이미지</w:t>
      </w:r>
    </w:p>
    <w:p>
      <w:pPr>
        <w:pStyle w:val="ListBullet"/>
        <w:spacing w:after="40"/>
        <w:ind w:left="230"/>
      </w:pPr>
      <w:r>
        <w:t>중앙에 “그래서 어디 가기로 했지?”</w:t>
      </w:r>
    </w:p>
    <w:p>
      <w:pPr>
        <w:spacing w:before="40" w:after="80"/>
      </w:pPr>
      <w:r>
        <w:rPr>
          <w:b/>
          <w:color w:val="9A7600"/>
          <w:sz w:val="19"/>
        </w:rPr>
        <w:t>발표 핵심</w:t>
      </w:r>
    </w:p>
    <w:p>
      <w:pPr>
        <w:spacing w:after="80"/>
      </w:pPr>
      <w:r>
        <w:t>여행 정보가 부족한 것이 문제가 아니라, 너무 많은 정보가 서로 다른 공간에 흩어지는 것이 문제였습니다.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D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11111"/>
                <w:sz w:val="23"/>
              </w:rPr>
              <w:t>찾는 것은 쉬워졌지만, 모으는 것은 어려워졌습니다.</w:t>
            </w:r>
          </w:p>
        </w:tc>
      </w:tr>
    </w:tbl>
    <w:p>
      <w:pPr>
        <w:spacing w:before="240" w:after="100"/>
      </w:pPr>
      <w:r>
        <w:rPr>
          <w:b/>
          <w:color w:val="111111"/>
          <w:sz w:val="32"/>
        </w:rPr>
        <w:t>06. 문제 ② 계획은 실제 여행에서 계속 변한다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792"/>
            <w:shd w:fill="FEBF02"/>
          </w:tcPr>
          <w:p>
            <w:r/>
          </w:p>
        </w:tc>
      </w:tr>
    </w:tbl>
    <w:p>
      <w:pPr>
        <w:spacing w:before="40" w:after="80"/>
      </w:pPr>
      <w:r>
        <w:rPr>
          <w:b/>
          <w:color w:val="9A7600"/>
          <w:sz w:val="19"/>
        </w:rPr>
        <w:t>슬라이드 목적</w:t>
      </w:r>
    </w:p>
    <w:p>
      <w:pPr>
        <w:spacing w:after="100"/>
      </w:pPr>
      <w:r>
        <w:t>정적인 일정표와 실제 여행의 차이를 보여준다.</w:t>
      </w:r>
    </w:p>
    <w:p>
      <w:pPr>
        <w:spacing w:before="40" w:after="80"/>
      </w:pPr>
      <w:r>
        <w:rPr>
          <w:b/>
          <w:color w:val="9A7600"/>
          <w:sz w:val="19"/>
        </w:rPr>
        <w:t>화면 구성</w:t>
      </w:r>
    </w:p>
    <w:p>
      <w:pPr>
        <w:pStyle w:val="ListBullet"/>
        <w:spacing w:after="40"/>
        <w:ind w:left="230"/>
      </w:pPr>
      <w:r>
        <w:t>좌측: 계획 — 10:00 한옥마을 / 12:00 식당 / 14:00 경기전 / 16:00 카페</w:t>
      </w:r>
    </w:p>
    <w:p>
      <w:pPr>
        <w:pStyle w:val="ListBullet"/>
        <w:spacing w:after="40"/>
        <w:ind w:left="230"/>
      </w:pPr>
      <w:r>
        <w:t>우측: 실제 — 출발 지연 / 우연한 발견 / 맛집 웨이팅 / 비 / 일정 변경</w:t>
      </w:r>
    </w:p>
    <w:p>
      <w:pPr>
        <w:pStyle w:val="ListBullet"/>
        <w:spacing w:after="40"/>
        <w:ind w:left="230"/>
      </w:pPr>
      <w:r>
        <w:t>계획과 실제를 대비하는 타임라인</w:t>
      </w:r>
    </w:p>
    <w:p>
      <w:pPr>
        <w:spacing w:before="40" w:after="80"/>
      </w:pPr>
      <w:r>
        <w:rPr>
          <w:b/>
          <w:color w:val="9A7600"/>
          <w:sz w:val="19"/>
        </w:rPr>
        <w:t>발표 핵심</w:t>
      </w:r>
    </w:p>
    <w:p>
      <w:pPr>
        <w:spacing w:after="80"/>
      </w:pPr>
      <w:r>
        <w:t>힘들게 일정을 완성해도 여행은 그대로 흘러가지 않습니다. 날씨, 이동 지연, 웨이팅, 우연한 발견 때문에 계획은 계속 달라집니다.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D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11111"/>
                <w:sz w:val="23"/>
              </w:rPr>
              <w:t>여행은 계획대로 움직이는 것이 아니라 계속 변합니다.</w:t>
            </w:r>
          </w:p>
        </w:tc>
      </w:tr>
    </w:tbl>
    <w:p>
      <w:pPr>
        <w:spacing w:before="240" w:after="100"/>
      </w:pPr>
      <w:r>
        <w:rPr>
          <w:b/>
          <w:color w:val="111111"/>
          <w:sz w:val="32"/>
        </w:rPr>
        <w:t>07. 문제 ③ 여행 후에는 사진만 남는다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792"/>
            <w:shd w:fill="FEBF02"/>
          </w:tcPr>
          <w:p>
            <w:r/>
          </w:p>
        </w:tc>
      </w:tr>
    </w:tbl>
    <w:p>
      <w:pPr>
        <w:spacing w:before="40" w:after="80"/>
      </w:pPr>
      <w:r>
        <w:rPr>
          <w:b/>
          <w:color w:val="9A7600"/>
          <w:sz w:val="19"/>
        </w:rPr>
        <w:t>슬라이드 목적</w:t>
      </w:r>
    </w:p>
    <w:p>
      <w:pPr>
        <w:spacing w:after="100"/>
      </w:pPr>
      <w:r>
        <w:t>STOG의 STEP+LOG가 필요한 이유를 감성적으로 만든다.</w:t>
      </w:r>
    </w:p>
    <w:p>
      <w:pPr>
        <w:spacing w:before="40" w:after="80"/>
      </w:pPr>
      <w:r>
        <w:rPr>
          <w:b/>
          <w:color w:val="9A7600"/>
          <w:sz w:val="19"/>
        </w:rPr>
        <w:t>화면 구성</w:t>
      </w:r>
    </w:p>
    <w:p>
      <w:pPr>
        <w:pStyle w:val="ListBullet"/>
        <w:spacing w:after="40"/>
        <w:ind w:left="230"/>
      </w:pPr>
      <w:r>
        <w:t>휴대폰 갤러리 UI처럼 사진이 쌓인 화면</w:t>
      </w:r>
    </w:p>
    <w:p>
      <w:pPr>
        <w:pStyle w:val="ListBullet"/>
        <w:spacing w:after="40"/>
        <w:ind w:left="230"/>
      </w:pPr>
      <w:r>
        <w:t>IMG_3821, IMG_3822 등 무질서한 이미지 파일 느낌</w:t>
      </w:r>
    </w:p>
    <w:p>
      <w:pPr>
        <w:pStyle w:val="ListBullet"/>
        <w:spacing w:after="40"/>
        <w:ind w:left="230"/>
      </w:pPr>
      <w:r>
        <w:t>사진 아래에 위치·동선·맥락이 사라졌음을 표현</w:t>
      </w:r>
    </w:p>
    <w:p>
      <w:pPr>
        <w:spacing w:before="40" w:after="80"/>
      </w:pPr>
      <w:r>
        <w:rPr>
          <w:b/>
          <w:color w:val="9A7600"/>
          <w:sz w:val="19"/>
        </w:rPr>
        <w:t>발표 핵심</w:t>
      </w:r>
    </w:p>
    <w:p>
      <w:pPr>
        <w:spacing w:after="80"/>
      </w:pPr>
      <w:r>
        <w:t>여행이 끝난 뒤에는 사진이 많이 남습니다. 하지만 어디를 걸었고, 어떤 순서로 이동했고, 무엇을 발견했는지는 점점 기억에서 사라집니다.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D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11111"/>
                <w:sz w:val="23"/>
              </w:rPr>
              <w:t>사진은 남았지만, 우리가 걸었던 여행은 남아있지 않습니다.</w:t>
            </w:r>
          </w:p>
        </w:tc>
      </w:tr>
    </w:tbl>
    <w:p>
      <w:pPr>
        <w:spacing w:before="240" w:after="100"/>
      </w:pPr>
      <w:r>
        <w:rPr>
          <w:b/>
          <w:color w:val="111111"/>
          <w:sz w:val="32"/>
        </w:rPr>
        <w:t>08. 문제 정의 — 여행 전·중·후가 단절되어 있다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792"/>
            <w:shd w:fill="FEBF02"/>
          </w:tcPr>
          <w:p>
            <w:r/>
          </w:p>
        </w:tc>
      </w:tr>
    </w:tbl>
    <w:p>
      <w:pPr>
        <w:spacing w:before="40" w:after="80"/>
      </w:pPr>
      <w:r>
        <w:rPr>
          <w:b/>
          <w:color w:val="9A7600"/>
          <w:sz w:val="19"/>
        </w:rPr>
        <w:t>슬라이드 목적</w:t>
      </w:r>
    </w:p>
    <w:p>
      <w:pPr>
        <w:spacing w:after="100"/>
      </w:pPr>
      <w:r>
        <w:t>앞선 세 문제를 하나의 구조로 묶는다.</w:t>
      </w:r>
    </w:p>
    <w:p>
      <w:pPr>
        <w:spacing w:before="40" w:after="80"/>
      </w:pPr>
      <w:r>
        <w:rPr>
          <w:b/>
          <w:color w:val="9A7600"/>
          <w:sz w:val="19"/>
        </w:rPr>
        <w:t>화면 구성</w:t>
      </w:r>
    </w:p>
    <w:p>
      <w:pPr>
        <w:pStyle w:val="ListBullet"/>
        <w:spacing w:after="40"/>
        <w:ind w:left="230"/>
      </w:pPr>
      <w:r>
        <w:t>여행 전: SNS·검색·단톡방 / 정보 탐색</w:t>
      </w:r>
    </w:p>
    <w:p>
      <w:pPr>
        <w:pStyle w:val="ListBullet"/>
        <w:spacing w:after="40"/>
        <w:ind w:left="230"/>
      </w:pPr>
      <w:r>
        <w:t>여행 중: 일정 변경·지도·재검색</w:t>
      </w:r>
    </w:p>
    <w:p>
      <w:pPr>
        <w:pStyle w:val="ListBullet"/>
        <w:spacing w:after="40"/>
        <w:ind w:left="230"/>
      </w:pPr>
      <w:r>
        <w:t>여행 후: 사진 적재·기억</w:t>
      </w:r>
    </w:p>
    <w:p>
      <w:pPr>
        <w:pStyle w:val="ListBullet"/>
        <w:spacing w:after="40"/>
        <w:ind w:left="230"/>
      </w:pPr>
      <w:r>
        <w:t>세 영역을 연결선 없이 배치한 뒤 중앙에 단절 표시</w:t>
      </w:r>
    </w:p>
    <w:p>
      <w:pPr>
        <w:spacing w:before="40" w:after="80"/>
      </w:pPr>
      <w:r>
        <w:rPr>
          <w:b/>
          <w:color w:val="9A7600"/>
          <w:sz w:val="19"/>
        </w:rPr>
        <w:t>발표 핵심</w:t>
      </w:r>
    </w:p>
    <w:p>
      <w:pPr>
        <w:spacing w:after="80"/>
      </w:pPr>
      <w:r>
        <w:t>저희가 발견한 문제는 하나였습니다. 여행의 계획, 실제 경험, 그리고 기록이 각각 다른 서비스에 흩어져 서로 연결되지 않는다는 것입니다.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D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11111"/>
                <w:sz w:val="23"/>
              </w:rPr>
              <w:t>여행의 계획 · 경험 · 기록이 서로 다른 서비스에 흩어져 있다.</w:t>
            </w:r>
          </w:p>
        </w:tc>
      </w:tr>
    </w:tbl>
    <w:p>
      <w:pPr>
        <w:spacing w:before="240" w:after="100"/>
      </w:pPr>
      <w:r>
        <w:rPr>
          <w:b/>
          <w:color w:val="111111"/>
          <w:sz w:val="32"/>
        </w:rPr>
        <w:t>09. 그렇다면, 왜 전북일까요?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792"/>
            <w:shd w:fill="FEBF02"/>
          </w:tcPr>
          <w:p>
            <w:r/>
          </w:p>
        </w:tc>
      </w:tr>
    </w:tbl>
    <w:p>
      <w:pPr>
        <w:spacing w:before="40" w:after="80"/>
      </w:pPr>
      <w:r>
        <w:rPr>
          <w:b/>
          <w:color w:val="9A7600"/>
          <w:sz w:val="19"/>
        </w:rPr>
        <w:t>슬라이드 목적</w:t>
      </w:r>
    </w:p>
    <w:p>
      <w:pPr>
        <w:spacing w:after="100"/>
      </w:pPr>
      <w:r>
        <w:t>일반 여행 앱이 아니라 전북특화 서비스여야 하는 이유를 데이터로 설명한다.</w:t>
      </w:r>
    </w:p>
    <w:p>
      <w:pPr>
        <w:spacing w:before="40" w:after="80"/>
      </w:pPr>
      <w:r>
        <w:rPr>
          <w:b/>
          <w:color w:val="9A7600"/>
          <w:sz w:val="19"/>
        </w:rPr>
        <w:t>화면 구성</w:t>
      </w:r>
    </w:p>
    <w:p>
      <w:pPr>
        <w:pStyle w:val="ListBullet"/>
        <w:spacing w:after="40"/>
        <w:ind w:left="230"/>
      </w:pPr>
      <w:r>
        <w:t>큰 숫자 3개 중심</w:t>
      </w:r>
    </w:p>
    <w:p>
      <w:pPr>
        <w:pStyle w:val="ListBullet"/>
        <w:spacing w:after="40"/>
        <w:ind w:left="230"/>
      </w:pPr>
      <w:r>
        <w:t>2026년 1분기 방문자 2,529만 명</w:t>
      </w:r>
    </w:p>
    <w:p>
      <w:pPr>
        <w:pStyle w:val="ListBullet"/>
        <w:spacing w:after="40"/>
        <w:ind w:left="230"/>
      </w:pPr>
      <w:r>
        <w:t>관광객 체류시간 전국 2위</w:t>
      </w:r>
    </w:p>
    <w:p>
      <w:pPr>
        <w:pStyle w:val="ListBullet"/>
        <w:spacing w:after="40"/>
        <w:ind w:left="230"/>
      </w:pPr>
      <w:r>
        <w:t>관광지출 전국 13위</w:t>
      </w:r>
    </w:p>
    <w:p>
      <w:pPr>
        <w:pStyle w:val="ListBullet"/>
        <w:spacing w:after="40"/>
        <w:ind w:left="230"/>
      </w:pPr>
      <w:r>
        <w:t>하단 질문 문구</w:t>
      </w:r>
    </w:p>
    <w:p>
      <w:pPr>
        <w:spacing w:before="40" w:after="80"/>
      </w:pPr>
      <w:r>
        <w:rPr>
          <w:b/>
          <w:color w:val="9A7600"/>
          <w:sz w:val="19"/>
        </w:rPr>
        <w:t>발표 핵심</w:t>
      </w:r>
    </w:p>
    <w:p>
      <w:pPr>
        <w:spacing w:after="80"/>
      </w:pPr>
      <w:r>
        <w:t>저희는 전북에 관광객이 오지 않는 것이 문제라고 생각하지 않았습니다. 실제로 전북은 체류시간이 긴 지역입니다. 저희가 주목한 것은, 이렇게 머무는 시간이 전북의 더 다양한 장소와 경험으로 충분히 연결되고 있는가였습니다.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D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11111"/>
                <w:sz w:val="23"/>
              </w:rPr>
              <w:t>오래 머무는 관광객을, 전북의 더 다양한 장소와 경험으로 연결할 수 없을까?</w:t>
            </w:r>
          </w:p>
        </w:tc>
      </w:tr>
    </w:tbl>
    <w:p>
      <w:pPr>
        <w:spacing w:before="240" w:after="100"/>
      </w:pPr>
      <w:r>
        <w:rPr>
          <w:b/>
          <w:color w:val="111111"/>
          <w:sz w:val="32"/>
        </w:rPr>
        <w:t>10. STOG가 보는 전북특화 문제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792"/>
            <w:shd w:fill="FEBF02"/>
          </w:tcPr>
          <w:p>
            <w:r/>
          </w:p>
        </w:tc>
      </w:tr>
    </w:tbl>
    <w:p>
      <w:pPr>
        <w:spacing w:before="40" w:after="80"/>
      </w:pPr>
      <w:r>
        <w:rPr>
          <w:b/>
          <w:color w:val="9A7600"/>
          <w:sz w:val="19"/>
        </w:rPr>
        <w:t>슬라이드 목적</w:t>
      </w:r>
    </w:p>
    <w:p>
      <w:pPr>
        <w:spacing w:after="100"/>
      </w:pPr>
      <w:r>
        <w:t>전북특화가 단순 관광지 추천이 아니라 지역 경험의 연결임을 정의한다.</w:t>
      </w:r>
    </w:p>
    <w:p>
      <w:pPr>
        <w:spacing w:before="40" w:after="80"/>
      </w:pPr>
      <w:r>
        <w:rPr>
          <w:b/>
          <w:color w:val="9A7600"/>
          <w:sz w:val="19"/>
        </w:rPr>
        <w:t>화면 구성</w:t>
      </w:r>
    </w:p>
    <w:p>
      <w:pPr>
        <w:pStyle w:val="ListBullet"/>
        <w:spacing w:after="40"/>
        <w:ind w:left="230"/>
      </w:pPr>
      <w:r>
        <w:t>① 대표 관광지에서 다음 장소로 이어지기 어렵다</w:t>
      </w:r>
    </w:p>
    <w:p>
      <w:pPr>
        <w:pStyle w:val="ListBullet"/>
        <w:spacing w:after="40"/>
        <w:ind w:left="230"/>
      </w:pPr>
      <w:r>
        <w:t>② 자연·역사·쇼핑·미식·체험·휴식 자원을 개인 취향으로 조합하기 어렵다</w:t>
      </w:r>
    </w:p>
    <w:p>
      <w:pPr>
        <w:pStyle w:val="ListBullet"/>
        <w:spacing w:after="40"/>
        <w:ind w:left="230"/>
      </w:pPr>
      <w:r>
        <w:t>③ 여행이 끝나면 지역과의 관계도 함께 끊어진다</w:t>
      </w:r>
    </w:p>
    <w:p>
      <w:pPr>
        <w:pStyle w:val="ListBullet"/>
        <w:spacing w:after="40"/>
        <w:ind w:left="230"/>
      </w:pPr>
      <w:r>
        <w:t>3개 문제를 아이콘 또는 카드 3개로 구성</w:t>
      </w:r>
    </w:p>
    <w:p>
      <w:pPr>
        <w:spacing w:before="40" w:after="80"/>
      </w:pPr>
      <w:r>
        <w:rPr>
          <w:b/>
          <w:color w:val="9A7600"/>
          <w:sz w:val="19"/>
        </w:rPr>
        <w:t>발표 핵심</w:t>
      </w:r>
    </w:p>
    <w:p>
      <w:pPr>
        <w:spacing w:after="80"/>
      </w:pPr>
      <w:r>
        <w:t>전북에는 다양한 관광자원이 있지만, 사용자 입장에서는 자신의 취향에 맞게 여러 장소를 조합해야 하고, 한 번의 방문이 다음 지역 경험으로 이어지기 어렵습니다.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D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11111"/>
                <w:sz w:val="23"/>
              </w:rPr>
              <w:t>전북 관광지를 나열하는 것이 아니라, 지역 경험을 연결한다.</w:t>
            </w:r>
          </w:p>
        </w:tc>
      </w:tr>
    </w:tbl>
    <w:p>
      <w:pPr>
        <w:spacing w:before="240" w:after="100"/>
      </w:pPr>
      <w:r>
        <w:rPr>
          <w:b/>
          <w:color w:val="111111"/>
          <w:sz w:val="32"/>
        </w:rPr>
        <w:t>11. 여행 서비스도 검색에서 개인화로 이동하고 있다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792"/>
            <w:shd w:fill="FEBF02"/>
          </w:tcPr>
          <w:p>
            <w:r/>
          </w:p>
        </w:tc>
      </w:tr>
    </w:tbl>
    <w:p>
      <w:pPr>
        <w:spacing w:before="40" w:after="80"/>
      </w:pPr>
      <w:r>
        <w:rPr>
          <w:b/>
          <w:color w:val="9A7600"/>
          <w:sz w:val="19"/>
        </w:rPr>
        <w:t>슬라이드 목적</w:t>
      </w:r>
    </w:p>
    <w:p>
      <w:pPr>
        <w:spacing w:after="100"/>
      </w:pPr>
      <w:r>
        <w:t>왜 지금 AI를 활용해야 하는지를 시장 변화로 설명한다.</w:t>
      </w:r>
    </w:p>
    <w:p>
      <w:pPr>
        <w:spacing w:before="40" w:after="80"/>
      </w:pPr>
      <w:r>
        <w:rPr>
          <w:b/>
          <w:color w:val="9A7600"/>
          <w:sz w:val="19"/>
        </w:rPr>
        <w:t>화면 구성</w:t>
      </w:r>
    </w:p>
    <w:p>
      <w:pPr>
        <w:pStyle w:val="ListBullet"/>
        <w:spacing w:after="40"/>
        <w:ind w:left="230"/>
      </w:pPr>
      <w:r>
        <w:t>2025: 한국 여행자의 98% — 여행 계획에 AI 활용 의향</w:t>
      </w:r>
    </w:p>
    <w:p>
      <w:pPr>
        <w:pStyle w:val="ListBullet"/>
        <w:spacing w:after="40"/>
        <w:ind w:left="230"/>
      </w:pPr>
      <w:r>
        <w:t>2026: 한국 여행객의 69% — 실제 여행 중 AI 활용 경험</w:t>
      </w:r>
    </w:p>
    <w:p>
      <w:pPr>
        <w:pStyle w:val="ListBullet"/>
        <w:spacing w:after="40"/>
        <w:ind w:left="230"/>
      </w:pPr>
      <w:r>
        <w:t>98% → 69%를 큰 숫자와 화살표로 시각화</w:t>
      </w:r>
    </w:p>
    <w:p>
      <w:pPr>
        <w:pStyle w:val="ListBullet"/>
        <w:spacing w:after="40"/>
        <w:ind w:left="230"/>
      </w:pPr>
      <w:r>
        <w:t>출처 표기: Booking.com 글로벌 AI 인식 보고서 / 연합뉴스·Booking.com 조사</w:t>
      </w:r>
    </w:p>
    <w:p>
      <w:pPr>
        <w:spacing w:before="40" w:after="80"/>
      </w:pPr>
      <w:r>
        <w:rPr>
          <w:b/>
          <w:color w:val="9A7600"/>
          <w:sz w:val="19"/>
        </w:rPr>
        <w:t>발표 핵심</w:t>
      </w:r>
    </w:p>
    <w:p>
      <w:pPr>
        <w:spacing w:after="80"/>
      </w:pPr>
      <w:r>
        <w:t>AI는 이제 사용해 보고 싶은 기술에서 실제 여행을 돕는 도구로 바뀌고 있습니다. 하지만 사용자는 AI가 모든 결정을 대신하기보다 자신의 여행을 보조해주길 원합니다.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D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11111"/>
                <w:sz w:val="23"/>
              </w:rPr>
              <w:t>AI 활용 의향 → 실제 여행 중 활용</w:t>
            </w:r>
          </w:p>
        </w:tc>
      </w:tr>
    </w:tbl>
    <w:p>
      <w:pPr>
        <w:spacing w:before="240" w:after="100"/>
      </w:pPr>
      <w:r>
        <w:rPr>
          <w:b/>
          <w:color w:val="111111"/>
          <w:sz w:val="32"/>
        </w:rPr>
        <w:t>12. 기존 서비스 분석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792"/>
            <w:shd w:fill="FEBF02"/>
          </w:tcPr>
          <w:p>
            <w:r/>
          </w:p>
        </w:tc>
      </w:tr>
    </w:tbl>
    <w:p>
      <w:pPr>
        <w:spacing w:before="40" w:after="80"/>
      </w:pPr>
      <w:r>
        <w:rPr>
          <w:b/>
          <w:color w:val="9A7600"/>
          <w:sz w:val="19"/>
        </w:rPr>
        <w:t>슬라이드 목적</w:t>
      </w:r>
    </w:p>
    <w:p>
      <w:pPr>
        <w:spacing w:after="100"/>
      </w:pPr>
      <w:r>
        <w:t>경쟁사를 공격하지 않고 각 서비스의 역할과 남는 단절을 보여준다.</w:t>
      </w:r>
    </w:p>
    <w:p>
      <w:pPr>
        <w:spacing w:before="40" w:after="80"/>
      </w:pPr>
      <w:r>
        <w:rPr>
          <w:b/>
          <w:color w:val="9A7600"/>
          <w:sz w:val="19"/>
        </w:rPr>
        <w:t>화면 구성</w:t>
      </w:r>
    </w:p>
    <w:p>
      <w:pPr>
        <w:pStyle w:val="ListBullet"/>
        <w:spacing w:after="40"/>
        <w:ind w:left="230"/>
      </w:pPr>
      <w:r>
        <w:t>SNS: 여행지 발견 / 정보가 콘텐츠 속에 흩어짐</w:t>
      </w:r>
    </w:p>
    <w:p>
      <w:pPr>
        <w:pStyle w:val="ListBullet"/>
        <w:spacing w:after="40"/>
        <w:ind w:left="230"/>
      </w:pPr>
      <w:r>
        <w:t>지도: 장소 검색·경로 / 여행 단위 관리 부족</w:t>
      </w:r>
    </w:p>
    <w:p>
      <w:pPr>
        <w:pStyle w:val="ListBullet"/>
        <w:spacing w:after="40"/>
        <w:ind w:left="230"/>
      </w:pPr>
      <w:r>
        <w:t>메신저: 공유 / 정보가 대화에 묻힘</w:t>
      </w:r>
    </w:p>
    <w:p>
      <w:pPr>
        <w:pStyle w:val="ListBullet"/>
        <w:spacing w:after="40"/>
        <w:ind w:left="230"/>
      </w:pPr>
      <w:r>
        <w:t>여행 플랫폼: 예약·상품·일정 / 실제 경험 기록과 단절</w:t>
      </w:r>
    </w:p>
    <w:p>
      <w:pPr>
        <w:pStyle w:val="ListBullet"/>
        <w:spacing w:after="40"/>
        <w:ind w:left="230"/>
      </w:pPr>
      <w:r>
        <w:t>사진 앱: 보관 / 여행 동선과 맥락 부족</w:t>
      </w:r>
    </w:p>
    <w:p>
      <w:pPr>
        <w:spacing w:before="40" w:after="80"/>
      </w:pPr>
      <w:r>
        <w:rPr>
          <w:b/>
          <w:color w:val="9A7600"/>
          <w:sz w:val="19"/>
        </w:rPr>
        <w:t>발표 핵심</w:t>
      </w:r>
    </w:p>
    <w:p>
      <w:pPr>
        <w:spacing w:after="80"/>
      </w:pPr>
      <w:r>
        <w:t>기존 서비스는 각각의 기능을 잘 수행합니다. 하지만 여행 전의 계획이 여행 중 상황에 맞게 이어지고, 여행 후 기록이 다시 다음 여행으로 연결되는 전체 경험은 부족했습니다.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D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11111"/>
                <w:sz w:val="23"/>
              </w:rPr>
              <w:t>각각의 기능은 잘하지만, 하나의 여행 경험으로 연결되지 않는다.</w:t>
            </w:r>
          </w:p>
        </w:tc>
      </w:tr>
    </w:tbl>
    <w:p>
      <w:pPr>
        <w:spacing w:before="240" w:after="100"/>
      </w:pPr>
      <w:r>
        <w:rPr>
          <w:b/>
          <w:color w:val="111111"/>
          <w:sz w:val="32"/>
        </w:rPr>
        <w:t>13. 그래서 STOG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792"/>
            <w:shd w:fill="FEBF02"/>
          </w:tcPr>
          <w:p>
            <w:r/>
          </w:p>
        </w:tc>
      </w:tr>
    </w:tbl>
    <w:p>
      <w:pPr>
        <w:spacing w:before="40" w:after="80"/>
      </w:pPr>
      <w:r>
        <w:rPr>
          <w:b/>
          <w:color w:val="9A7600"/>
          <w:sz w:val="19"/>
        </w:rPr>
        <w:t>슬라이드 목적</w:t>
      </w:r>
    </w:p>
    <w:p>
      <w:pPr>
        <w:spacing w:after="100"/>
      </w:pPr>
      <w:r>
        <w:t>문제 정의에서 솔루션으로 전환하는 핵심 브리지다.</w:t>
      </w:r>
    </w:p>
    <w:p>
      <w:pPr>
        <w:spacing w:before="40" w:after="80"/>
      </w:pPr>
      <w:r>
        <w:rPr>
          <w:b/>
          <w:color w:val="9A7600"/>
          <w:sz w:val="19"/>
        </w:rPr>
        <w:t>화면 구성</w:t>
      </w:r>
    </w:p>
    <w:p>
      <w:pPr>
        <w:pStyle w:val="ListBullet"/>
        <w:spacing w:after="40"/>
        <w:ind w:left="230"/>
      </w:pPr>
      <w:r>
        <w:t>STOG 로고</w:t>
      </w:r>
    </w:p>
    <w:p>
      <w:pPr>
        <w:pStyle w:val="ListBullet"/>
        <w:spacing w:after="40"/>
        <w:ind w:left="230"/>
      </w:pPr>
      <w:r>
        <w:t>STEP + LOG 의미</w:t>
      </w:r>
    </w:p>
    <w:p>
      <w:pPr>
        <w:pStyle w:val="ListBullet"/>
        <w:spacing w:after="40"/>
        <w:ind w:left="230"/>
      </w:pPr>
      <w:r>
        <w:t>PLAN → STEP → LOG 3단 구조</w:t>
      </w:r>
    </w:p>
    <w:p>
      <w:pPr>
        <w:pStyle w:val="ListBullet"/>
        <w:spacing w:after="40"/>
        <w:ind w:left="230"/>
      </w:pPr>
      <w:r>
        <w:t>PLAN: 발견·계획 / STEP: 이동·변경 / LOG: 위치·사진 기록</w:t>
      </w:r>
    </w:p>
    <w:p>
      <w:pPr>
        <w:spacing w:before="40" w:after="80"/>
      </w:pPr>
      <w:r>
        <w:rPr>
          <w:b/>
          <w:color w:val="9A7600"/>
          <w:sz w:val="19"/>
        </w:rPr>
        <w:t>발표 핵심</w:t>
      </w:r>
    </w:p>
    <w:p>
      <w:pPr>
        <w:spacing w:after="80"/>
      </w:pPr>
      <w:r>
        <w:t>그래서 저희는 STOG를 만들었습니다. STOG는 사용자의 성향에 맞는 장소를 추천하고 실제 여행 동선으로 연결한 뒤, 그 경험을 지도 위에 기록하는 맞춤형 여행 지도입니다.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D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11111"/>
                <w:sz w:val="23"/>
              </w:rPr>
              <w:t>PLAN → STEP → LOG</w:t>
            </w:r>
          </w:p>
        </w:tc>
      </w:tr>
    </w:tbl>
    <w:p>
      <w:pPr>
        <w:spacing w:before="240" w:after="100"/>
      </w:pPr>
      <w:r>
        <w:rPr>
          <w:b/>
          <w:color w:val="111111"/>
          <w:sz w:val="32"/>
        </w:rPr>
        <w:t>14. PLAN — 6가지 여행 성향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792"/>
            <w:shd w:fill="FEBF02"/>
          </w:tcPr>
          <w:p>
            <w:r/>
          </w:p>
        </w:tc>
      </w:tr>
    </w:tbl>
    <w:p>
      <w:pPr>
        <w:spacing w:before="40" w:after="80"/>
      </w:pPr>
      <w:r>
        <w:rPr>
          <w:b/>
          <w:color w:val="9A7600"/>
          <w:sz w:val="19"/>
        </w:rPr>
        <w:t>슬라이드 목적</w:t>
      </w:r>
    </w:p>
    <w:p>
      <w:pPr>
        <w:spacing w:after="100"/>
      </w:pPr>
      <w:r>
        <w:t>개인화의 핵심이 단일 유형이 아니라 6축 점수라는 점을 설명한다.</w:t>
      </w:r>
    </w:p>
    <w:p>
      <w:pPr>
        <w:spacing w:before="40" w:after="80"/>
      </w:pPr>
      <w:r>
        <w:rPr>
          <w:b/>
          <w:color w:val="9A7600"/>
          <w:sz w:val="19"/>
        </w:rPr>
        <w:t>화면 구성</w:t>
      </w:r>
    </w:p>
    <w:p>
      <w:pPr>
        <w:pStyle w:val="ListBullet"/>
        <w:spacing w:after="40"/>
        <w:ind w:left="230"/>
      </w:pPr>
      <w:r>
        <w:t>버즈: 자연·걷기</w:t>
      </w:r>
    </w:p>
    <w:p>
      <w:pPr>
        <w:pStyle w:val="ListBullet"/>
        <w:spacing w:after="40"/>
        <w:ind w:left="230"/>
      </w:pPr>
      <w:r>
        <w:t>윙: 역사·문화</w:t>
      </w:r>
    </w:p>
    <w:p>
      <w:pPr>
        <w:pStyle w:val="ListBullet"/>
        <w:spacing w:after="40"/>
        <w:ind w:left="230"/>
      </w:pPr>
      <w:r>
        <w:t>픽: 쇼핑·로컬</w:t>
      </w:r>
    </w:p>
    <w:p>
      <w:pPr>
        <w:pStyle w:val="ListBullet"/>
        <w:spacing w:after="40"/>
        <w:ind w:left="230"/>
      </w:pPr>
      <w:r>
        <w:t>허니: 미식·카페</w:t>
      </w:r>
    </w:p>
    <w:p>
      <w:pPr>
        <w:pStyle w:val="ListBullet"/>
        <w:spacing w:after="40"/>
        <w:ind w:left="230"/>
      </w:pPr>
      <w:r>
        <w:t>액티: 체험·공연·축제</w:t>
      </w:r>
    </w:p>
    <w:p>
      <w:pPr>
        <w:pStyle w:val="ListBullet"/>
        <w:spacing w:after="40"/>
        <w:ind w:left="230"/>
      </w:pPr>
      <w:r>
        <w:t>릴리: 휴식·힐링</w:t>
      </w:r>
    </w:p>
    <w:p>
      <w:pPr>
        <w:pStyle w:val="ListBullet"/>
        <w:spacing w:after="40"/>
        <w:ind w:left="230"/>
      </w:pPr>
      <w:r>
        <w:t>6개 캐릭터를 균형 있게 배치</w:t>
      </w:r>
    </w:p>
    <w:p>
      <w:pPr>
        <w:spacing w:before="40" w:after="80"/>
      </w:pPr>
      <w:r>
        <w:rPr>
          <w:b/>
          <w:color w:val="9A7600"/>
          <w:sz w:val="19"/>
        </w:rPr>
        <w:t>발표 핵심</w:t>
      </w:r>
    </w:p>
    <w:p>
      <w:pPr>
        <w:spacing w:after="80"/>
      </w:pPr>
      <w:r>
        <w:t>사용자를 하나의 유형으로 고정하는 것이 아니라, 여섯 가지 성향의 점수를 함께 분석해 이번 여행에 더 잘 맞는 장소를 추천합니다.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D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11111"/>
                <w:sz w:val="23"/>
              </w:rPr>
              <w:t>하나의 유형이 아니라, 여섯 성향의 조합으로 추천한다.</w:t>
            </w:r>
          </w:p>
        </w:tc>
      </w:tr>
    </w:tbl>
    <w:p>
      <w:pPr>
        <w:spacing w:before="240" w:after="100"/>
      </w:pPr>
      <w:r>
        <w:rPr>
          <w:b/>
          <w:color w:val="111111"/>
          <w:sz w:val="32"/>
        </w:rPr>
        <w:t>15. STOG의 해결 구조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792"/>
            <w:shd w:fill="FEBF02"/>
          </w:tcPr>
          <w:p>
            <w:r/>
          </w:p>
        </w:tc>
      </w:tr>
    </w:tbl>
    <w:p>
      <w:pPr>
        <w:spacing w:before="40" w:after="80"/>
      </w:pPr>
      <w:r>
        <w:rPr>
          <w:b/>
          <w:color w:val="9A7600"/>
          <w:sz w:val="19"/>
        </w:rPr>
        <w:t>슬라이드 목적</w:t>
      </w:r>
    </w:p>
    <w:p>
      <w:pPr>
        <w:spacing w:after="100"/>
      </w:pPr>
      <w:r>
        <w:t>추천·일정·이동·기록이 이어지는 서비스 흐름을 한 장에 보여준다.</w:t>
      </w:r>
    </w:p>
    <w:p>
      <w:pPr>
        <w:spacing w:before="40" w:after="80"/>
      </w:pPr>
      <w:r>
        <w:rPr>
          <w:b/>
          <w:color w:val="9A7600"/>
          <w:sz w:val="19"/>
        </w:rPr>
        <w:t>화면 구성</w:t>
      </w:r>
    </w:p>
    <w:p>
      <w:pPr>
        <w:pStyle w:val="ListBullet"/>
        <w:spacing w:after="40"/>
        <w:ind w:left="230"/>
      </w:pPr>
      <w:r>
        <w:t>성향 설문 → 6축 점수</w:t>
      </w:r>
    </w:p>
    <w:p>
      <w:pPr>
        <w:pStyle w:val="ListBullet"/>
        <w:spacing w:after="40"/>
        <w:ind w:left="230"/>
      </w:pPr>
      <w:r>
        <w:t>전북 관광 데이터 → 장소 추천</w:t>
      </w:r>
    </w:p>
    <w:p>
      <w:pPr>
        <w:pStyle w:val="ListBullet"/>
        <w:spacing w:after="40"/>
        <w:ind w:left="230"/>
      </w:pPr>
      <w:r>
        <w:t>선택 장소 → 일정 최적화</w:t>
      </w:r>
    </w:p>
    <w:p>
      <w:pPr>
        <w:pStyle w:val="ListBullet"/>
        <w:spacing w:after="40"/>
        <w:ind w:left="230"/>
      </w:pPr>
      <w:r>
        <w:t>실제 여행 → 상황 기반 변경</w:t>
      </w:r>
    </w:p>
    <w:p>
      <w:pPr>
        <w:pStyle w:val="ListBullet"/>
        <w:spacing w:after="40"/>
        <w:ind w:left="230"/>
      </w:pPr>
      <w:r>
        <w:t>위치·사진 → H3 셀 기록</w:t>
      </w:r>
    </w:p>
    <w:p>
      <w:pPr>
        <w:pStyle w:val="ListBullet"/>
        <w:spacing w:after="40"/>
        <w:ind w:left="230"/>
      </w:pPr>
      <w:r>
        <w:t>기록 → 다음 여행 개인화</w:t>
      </w:r>
    </w:p>
    <w:p>
      <w:pPr>
        <w:spacing w:before="40" w:after="80"/>
      </w:pPr>
      <w:r>
        <w:rPr>
          <w:b/>
          <w:color w:val="9A7600"/>
          <w:sz w:val="19"/>
        </w:rPr>
        <w:t>발표 핵심</w:t>
      </w:r>
    </w:p>
    <w:p>
      <w:pPr>
        <w:spacing w:after="80"/>
      </w:pPr>
      <w:r>
        <w:t>STOG는 추천에서 끝나는 것이 아니라 추천과 이동, 기록을 하나의 여행으로 연결합니다. 기록이 쌓일수록 다음 추천도 사용자에게 더 가까워지는 구조입니다.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D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11111"/>
                <w:sz w:val="23"/>
              </w:rPr>
              <w:t>전북 관광 데이터 → 개인화 추천 → 실제 이동 → H3 기록 → 다음 여행</w:t>
            </w:r>
          </w:p>
        </w:tc>
      </w:tr>
    </w:tbl>
    <w:p>
      <w:pPr>
        <w:spacing w:before="240" w:after="100"/>
      </w:pPr>
      <w:r>
        <w:rPr>
          <w:b/>
          <w:color w:val="111111"/>
          <w:sz w:val="32"/>
        </w:rPr>
        <w:t>16. 기술 구성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792"/>
            <w:shd w:fill="FEBF02"/>
          </w:tcPr>
          <w:p>
            <w:r/>
          </w:p>
        </w:tc>
      </w:tr>
    </w:tbl>
    <w:p>
      <w:pPr>
        <w:spacing w:before="40" w:after="80"/>
      </w:pPr>
      <w:r>
        <w:rPr>
          <w:b/>
          <w:color w:val="9A7600"/>
          <w:sz w:val="19"/>
        </w:rPr>
        <w:t>슬라이드 목적</w:t>
      </w:r>
    </w:p>
    <w:p>
      <w:pPr>
        <w:spacing w:after="100"/>
      </w:pPr>
      <w:r>
        <w:t>기술 목록 나열이 아니라 각 기술이 왜 필요한지 설명한다.</w:t>
      </w:r>
    </w:p>
    <w:p>
      <w:pPr>
        <w:spacing w:before="40" w:after="80"/>
      </w:pPr>
      <w:r>
        <w:rPr>
          <w:b/>
          <w:color w:val="9A7600"/>
          <w:sz w:val="19"/>
        </w:rPr>
        <w:t>화면 구성</w:t>
      </w:r>
    </w:p>
    <w:p>
      <w:pPr>
        <w:pStyle w:val="ListBullet"/>
        <w:spacing w:after="40"/>
        <w:ind w:left="230"/>
      </w:pPr>
      <w:r>
        <w:t>성향 벡터화: 설문 → 6가지 성향 점수</w:t>
      </w:r>
    </w:p>
    <w:p>
      <w:pPr>
        <w:pStyle w:val="ListBullet"/>
        <w:spacing w:after="40"/>
        <w:ind w:left="230"/>
      </w:pPr>
      <w:r>
        <w:t>AI 추천: 장소 데이터와 성향 적합도 분석</w:t>
      </w:r>
    </w:p>
    <w:p>
      <w:pPr>
        <w:pStyle w:val="ListBullet"/>
        <w:spacing w:after="40"/>
        <w:ind w:left="230"/>
      </w:pPr>
      <w:r>
        <w:t>일정 최적화: 운영시간·체류시간·이동수단 고려</w:t>
      </w:r>
    </w:p>
    <w:p>
      <w:pPr>
        <w:pStyle w:val="ListBullet"/>
        <w:spacing w:after="40"/>
        <w:ind w:left="230"/>
      </w:pPr>
      <w:r>
        <w:t>LLM: 자연어 일정 변경 요청 구조화</w:t>
      </w:r>
    </w:p>
    <w:p>
      <w:pPr>
        <w:pStyle w:val="ListBullet"/>
        <w:spacing w:after="40"/>
        <w:ind w:left="230"/>
      </w:pPr>
      <w:r>
        <w:t>H3 공간 인덱스: 방문 위치와 사진을 육각형 셀로 기록</w:t>
      </w:r>
    </w:p>
    <w:p>
      <w:pPr>
        <w:spacing w:before="40" w:after="80"/>
      </w:pPr>
      <w:r>
        <w:rPr>
          <w:b/>
          <w:color w:val="9A7600"/>
          <w:sz w:val="19"/>
        </w:rPr>
        <w:t>발표 핵심</w:t>
      </w:r>
    </w:p>
    <w:p>
      <w:pPr>
        <w:spacing w:after="80"/>
      </w:pPr>
      <w:r>
        <w:t>먼저 설문 결과를 6가지 성향 점수로 변환합니다. 추천 모델은 장소 데이터와 성향 적합도를 분석하고, 일정 최적화 과정은 운영시간과 이동을 고려해 실행 가능한 순서를 구성합니다. 자연어 요청은 LLM이 구조화하고, H3는 여행의 위치 기록을 셀 단위로 남깁니다.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D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11111"/>
                <w:sz w:val="23"/>
              </w:rPr>
              <w:t>추천 → 일정 → 변경 → 기록이 하나의 기술 흐름으로 연결된다.</w:t>
            </w:r>
          </w:p>
        </w:tc>
      </w:tr>
    </w:tbl>
    <w:p>
      <w:pPr>
        <w:spacing w:before="240" w:after="100"/>
      </w:pPr>
      <w:r>
        <w:rPr>
          <w:b/>
          <w:color w:val="111111"/>
          <w:sz w:val="32"/>
        </w:rPr>
        <w:t>17. 시연 — 흐름별로 끊어 설명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792"/>
            <w:shd w:fill="FEBF02"/>
          </w:tcPr>
          <w:p>
            <w:r/>
          </w:p>
        </w:tc>
      </w:tr>
    </w:tbl>
    <w:p>
      <w:pPr>
        <w:spacing w:before="40" w:after="80"/>
      </w:pPr>
      <w:r>
        <w:rPr>
          <w:b/>
          <w:color w:val="9A7600"/>
          <w:sz w:val="19"/>
        </w:rPr>
        <w:t>슬라이드 목적</w:t>
      </w:r>
    </w:p>
    <w:p>
      <w:pPr>
        <w:spacing w:after="100"/>
      </w:pPr>
      <w:r>
        <w:t>기능을 한 번에 보여주지 않고 각 단계의 의미를 설명하며 시연한다.</w:t>
      </w:r>
    </w:p>
    <w:p>
      <w:pPr>
        <w:spacing w:before="40" w:after="80"/>
      </w:pPr>
      <w:r>
        <w:rPr>
          <w:b/>
          <w:color w:val="9A7600"/>
          <w:sz w:val="19"/>
        </w:rPr>
        <w:t>화면 구성</w:t>
      </w:r>
    </w:p>
    <w:p>
      <w:pPr>
        <w:pStyle w:val="ListBullet"/>
        <w:spacing w:after="40"/>
        <w:ind w:left="230"/>
      </w:pPr>
      <w:r>
        <w:t>① 성향 설문 → 대표 캐릭터·6축 점수</w:t>
      </w:r>
    </w:p>
    <w:p>
      <w:pPr>
        <w:pStyle w:val="ListBullet"/>
        <w:spacing w:after="40"/>
        <w:ind w:left="230"/>
      </w:pPr>
      <w:r>
        <w:t>② AI 장소 추천 → 마음에 드는 장소 선택</w:t>
      </w:r>
    </w:p>
    <w:p>
      <w:pPr>
        <w:pStyle w:val="ListBullet"/>
        <w:spacing w:after="40"/>
        <w:ind w:left="230"/>
      </w:pPr>
      <w:r>
        <w:t>③ 일정 생성 → 방문 순서·동선</w:t>
      </w:r>
    </w:p>
    <w:p>
      <w:pPr>
        <w:pStyle w:val="ListBullet"/>
        <w:spacing w:after="40"/>
        <w:ind w:left="230"/>
      </w:pPr>
      <w:r>
        <w:t>④ 자연어 변경 → “비가 오니까 다음 장소를 실내로 바꿔줘”</w:t>
      </w:r>
    </w:p>
    <w:p>
      <w:pPr>
        <w:pStyle w:val="ListBullet"/>
        <w:spacing w:after="40"/>
        <w:ind w:left="230"/>
      </w:pPr>
      <w:r>
        <w:t>⑤ LOG → 사진 등록·H3 셀 채움</w:t>
      </w:r>
    </w:p>
    <w:p>
      <w:pPr>
        <w:spacing w:before="40" w:after="80"/>
      </w:pPr>
      <w:r>
        <w:rPr>
          <w:b/>
          <w:color w:val="9A7600"/>
          <w:sz w:val="19"/>
        </w:rPr>
        <w:t>발표 핵심</w:t>
      </w:r>
    </w:p>
    <w:p>
      <w:pPr>
        <w:spacing w:after="80"/>
      </w:pPr>
      <w:r>
        <w:t>이제 STOG가 실제로 어떻게 작동하는지 보여드리겠습니다. 성향을 분석하고, 장소를 추천받아 일정을 만들고, 여행 중에는 자연어로 수정하며, 마지막에는 방문 위치와 사진이 지도 위 기록으로 남습니다.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D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11111"/>
                <w:sz w:val="23"/>
              </w:rPr>
              <w:t>PLAN에서 시작된 여행은 STEP을 거쳐 LOG로 완성됩니다.</w:t>
            </w:r>
          </w:p>
        </w:tc>
      </w:tr>
    </w:tbl>
    <w:p>
      <w:pPr>
        <w:spacing w:before="240" w:after="100"/>
      </w:pPr>
      <w:r>
        <w:rPr>
          <w:b/>
          <w:color w:val="111111"/>
          <w:sz w:val="32"/>
        </w:rPr>
        <w:t>18. 마무리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792"/>
            <w:shd w:fill="FEBF02"/>
          </w:tcPr>
          <w:p>
            <w:r/>
          </w:p>
        </w:tc>
      </w:tr>
    </w:tbl>
    <w:p>
      <w:pPr>
        <w:spacing w:before="40" w:after="80"/>
      </w:pPr>
      <w:r>
        <w:rPr>
          <w:b/>
          <w:color w:val="9A7600"/>
          <w:sz w:val="19"/>
        </w:rPr>
        <w:t>슬라이드 목적</w:t>
      </w:r>
    </w:p>
    <w:p>
      <w:pPr>
        <w:spacing w:after="100"/>
      </w:pPr>
      <w:r>
        <w:t>서비스의 기술보다 사용자의 여행 경험을 다시 감성적으로 회수한다.</w:t>
      </w:r>
    </w:p>
    <w:p>
      <w:pPr>
        <w:spacing w:before="40" w:after="80"/>
      </w:pPr>
      <w:r>
        <w:rPr>
          <w:b/>
          <w:color w:val="9A7600"/>
          <w:sz w:val="19"/>
        </w:rPr>
        <w:t>화면 구성</w:t>
      </w:r>
    </w:p>
    <w:p>
      <w:pPr>
        <w:pStyle w:val="ListBullet"/>
        <w:spacing w:after="40"/>
        <w:ind w:left="230"/>
      </w:pPr>
      <w:r>
        <w:t>기록이 쌓일수록 채워지는 육각형 지도</w:t>
      </w:r>
    </w:p>
    <w:p>
      <w:pPr>
        <w:pStyle w:val="ListBullet"/>
        <w:spacing w:after="40"/>
        <w:ind w:left="230"/>
      </w:pPr>
      <w:r>
        <w:t>STOG 로고</w:t>
      </w:r>
    </w:p>
    <w:p>
      <w:pPr>
        <w:pStyle w:val="ListBullet"/>
        <w:spacing w:after="40"/>
        <w:ind w:left="230"/>
      </w:pPr>
      <w:r>
        <w:t>마지막 사진 촬영 → 셀에 기록되는 연출</w:t>
      </w:r>
    </w:p>
    <w:p>
      <w:pPr>
        <w:pStyle w:val="ListBullet"/>
        <w:spacing w:after="40"/>
        <w:ind w:left="230"/>
      </w:pPr>
      <w:r>
        <w:t>슬로건을 마지막에 다시 노출</w:t>
      </w:r>
    </w:p>
    <w:p>
      <w:pPr>
        <w:spacing w:before="40" w:after="80"/>
      </w:pPr>
      <w:r>
        <w:rPr>
          <w:b/>
          <w:color w:val="9A7600"/>
          <w:sz w:val="19"/>
        </w:rPr>
        <w:t>발표 핵심</w:t>
      </w:r>
    </w:p>
    <w:p>
      <w:pPr>
        <w:spacing w:after="80"/>
      </w:pPr>
      <w:r>
        <w:t>기록이 쌓일수록 STOG는 당신을 더 잘 이해합니다. 다음 여행은 조금 더 당신에게 가까워집니다. 저희의 여정이 끝나는 이 자리도 STOG에 기록하고 싶습니다.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D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11111"/>
                <w:sz w:val="23"/>
              </w:rPr>
              <w:t>여행은 끝나도, 추억까지 끝나는 건 아니니까요. STOG.</w:t>
            </w:r>
          </w:p>
        </w:tc>
      </w:tr>
    </w:tbl>
    <w:p>
      <w:r>
        <w:br w:type="page"/>
      </w:r>
    </w:p>
    <w:p>
      <w:pPr>
        <w:pStyle w:val="Heading1"/>
      </w:pPr>
      <w:r>
        <w:t>3. 발표에 반드시 포함할 근거 자료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BF0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>2025년 Booking.com 글로벌 AI 인식 보고서</w:t>
            </w:r>
          </w:p>
        </w:tc>
      </w:tr>
    </w:tbl>
    <w:p>
      <w:pPr>
        <w:spacing w:after="180"/>
      </w:pPr>
      <w:r>
        <w:t>한국 여행자의 98%가 여행 계획에 AI를 활용할 의향이 있다는 흐름을 보여주는 자료. 발표에서는 “AI를 사용해 보고 싶은 단계”로 사용.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BF0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>2026년 Booking.com 조사 / 연합뉴스 보도</w:t>
            </w:r>
          </w:p>
        </w:tc>
      </w:tr>
    </w:tbl>
    <w:p>
      <w:pPr>
        <w:spacing w:after="180"/>
      </w:pPr>
      <w:r>
        <w:t>한국 여행객의 69%가 실제 여행 중 AI를 활용한 경험이 있다는 자료. 2025년의 활용 의향이 2026년 실제 사용으로 이동하는 흐름을 설명.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BF0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>2026년 1분기 전북 관광 데이터</w:t>
            </w:r>
          </w:p>
        </w:tc>
      </w:tr>
    </w:tbl>
    <w:p>
      <w:pPr>
        <w:spacing w:after="180"/>
      </w:pPr>
      <w:r>
        <w:t>전북 방문자 2,529만 명, 체류시간 전국 2위, 관광지출 전국 13위. “관광객 부족”이 아니라 “머무는 시간을 더 많은 지역 경험으로 연결하는 문제”로 정의할 때 사용.</w:t>
      </w:r>
    </w:p>
    <w:p>
      <w:pPr>
        <w:pStyle w:val="Heading1"/>
      </w:pPr>
      <w:r>
        <w:t>4. 발표에서 지켜야 할 표현</w:t>
      </w:r>
    </w:p>
    <w:p>
      <w:pPr>
        <w:pStyle w:val="ListBullet"/>
        <w:spacing w:after="40"/>
        <w:ind w:left="230"/>
      </w:pPr>
      <w:r>
        <w:t>“전북에 관광객이 부족하다”라고 말하지 않는다. → 전북은 체류시간이 긴 지역이며, 그 시간을 더 다양한 지역 경험으로 연결하는 과제가 있다고 정의한다.</w:t>
      </w:r>
    </w:p>
    <w:p>
      <w:pPr>
        <w:pStyle w:val="ListBullet"/>
        <w:spacing w:after="40"/>
        <w:ind w:left="230"/>
      </w:pPr>
      <w:r>
        <w:t>“기존 여행앱은 별로다”라고 공격하지 않는다. → 각 서비스는 각각의 기능은 잘하지만 전·중·후 전체 경험이 연결되지 않는다고 설명한다.</w:t>
      </w:r>
    </w:p>
    <w:p>
      <w:pPr>
        <w:pStyle w:val="ListBullet"/>
        <w:spacing w:after="40"/>
        <w:ind w:left="230"/>
      </w:pPr>
      <w:r>
        <w:t>“AI가 여행을 대신 결정한다”라고 말하지 않는다. → AI는 사용자의 선택과 실제 여행을 보조하고 상황에 맞게 연결하는 역할로 정의한다.</w:t>
      </w:r>
    </w:p>
    <w:p>
      <w:pPr>
        <w:pStyle w:val="ListBullet"/>
        <w:spacing w:after="40"/>
        <w:ind w:left="230"/>
      </w:pPr>
      <w:r>
        <w:t>STOG의 전북특화는 “전북 관광지 추천”이 아니다. → 전북 관광자원 × 여행성향 × 실제 이동 × H3 기록이 순환하는 구조가 지역특화의 핵심이다.</w:t>
      </w:r>
    </w:p>
    <w:p>
      <w:pPr>
        <w:pStyle w:val="Heading1"/>
      </w:pPr>
      <w:r>
        <w:t>5. 최종 발표 한 문장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B8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jc w:val="center"/>
            </w:pPr>
            <w:r>
              <w:rPr>
                <w:b/>
                <w:sz w:val="26"/>
              </w:rPr>
              <w:t>STOG는 전북의 다양한 관광자원을 사용자의 취향과 연결하고, 실제 이동과 기록을 다시 다음 여행의 발견으로 순환시키는 맞춤형 여행 지도입니다.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STOG Final Presentation Structure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